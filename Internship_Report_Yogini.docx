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INTERNSHIP PROJECT REPORT</w:t>
      </w:r>
    </w:p>
    <w:p>
      <w:pPr>
        <w:jc w:val="center"/>
      </w:pPr>
      <w:r>
        <w:rPr>
          <w:b/>
          <w:sz w:val="32"/>
        </w:rPr>
        <w:t>Web Development Internship – Task 1</w:t>
      </w:r>
    </w:p>
    <w:p>
      <w:pPr>
        <w:jc w:val="center"/>
      </w:pPr>
      <w:r>
        <w:rPr>
          <w:b/>
          <w:sz w:val="32"/>
        </w:rPr>
        <w:t>Project Title: Personal Portfolio Website</w:t>
      </w:r>
    </w:p>
    <w:p>
      <w:pPr>
        <w:jc w:val="center"/>
      </w:pPr>
      <w:r>
        <w:rPr>
          <w:b/>
          <w:sz w:val="32"/>
        </w:rPr>
        <w:t>Submitted By: Yogini Satish Verma</w:t>
      </w:r>
    </w:p>
    <w:p>
      <w:pPr>
        <w:jc w:val="center"/>
      </w:pPr>
      <w:r>
        <w:rPr>
          <w:b/>
          <w:sz w:val="32"/>
        </w:rPr>
        <w:t>Internship Domain: Web Development</w:t>
      </w:r>
    </w:p>
    <w:p>
      <w:pPr>
        <w:jc w:val="center"/>
      </w:pPr>
      <w:r>
        <w:rPr>
          <w:b/>
          <w:sz w:val="32"/>
        </w:rPr>
        <w:t>Organization: InternVision Tech</w:t>
      </w:r>
    </w:p>
    <w:p>
      <w:pPr>
        <w:jc w:val="center"/>
      </w:pPr>
      <w:r>
        <w:rPr>
          <w:b/>
          <w:sz w:val="32"/>
        </w:rPr>
        <w:t>Task Duration: 01 June 2026 - 07 June 2026</w:t>
      </w:r>
    </w:p>
    <w:p/>
    <w:p>
      <w:r>
        <w:rPr>
          <w:b/>
          <w:sz w:val="24"/>
        </w:rPr>
        <w:t>1. Introduction</w:t>
      </w:r>
    </w:p>
    <w:p>
      <w:r>
        <w:t>This internship project focuses on the design and development of a personal portfolio website using web technologies such as HTML and CSS. A portfolio website acts as a digital resume that helps individuals present their personal information, technical skills, projects, and achievements in a structured and professional manner. The main purpose of this project is to gain practical exposure to front-end web development and understand how real-world websites are designed and structured. Through this project, I learned how to organize content in a user-friendly manner and improve the visual presentation of web pages.</w:t>
      </w:r>
    </w:p>
    <w:p>
      <w:r>
        <w:rPr>
          <w:b/>
          <w:sz w:val="24"/>
        </w:rPr>
        <w:t>2. Objective</w:t>
      </w:r>
    </w:p>
    <w:p>
      <w:r>
        <w:t>The main objectives of this project are: To design and develop a responsive personal portfolio website, To understand the basic structure of HTML and styling using CSS, To improve front-end development skills through practical implementation, To present personal details, skills, and projects in a professional format, To gain confidence in building real-world web development projects.</w:t>
      </w:r>
    </w:p>
    <w:p>
      <w:r>
        <w:rPr>
          <w:b/>
          <w:sz w:val="24"/>
        </w:rPr>
        <w:t>3. Tools &amp; Technologies Used</w:t>
      </w:r>
    </w:p>
    <w:p>
      <w:r>
        <w:t>HTML5, CSS3, Visual Studio Code (VS Code), Google Fonts, Browser (Chrome)</w:t>
      </w:r>
    </w:p>
    <w:p>
      <w:r>
        <w:rPr>
          <w:b/>
          <w:sz w:val="24"/>
        </w:rPr>
        <w:t>4. Project Description</w:t>
      </w:r>
    </w:p>
    <w:p>
      <w:r>
        <w:t>The personal portfolio website is divided into multiple sections including Home, About, Skills, Projects, and Contact. The Home section provides a brief introduction and welcoming message. The About section includes personal details and educational background. The Skills section highlights technical skills such as HTML and CSS. The Projects section showcases small web development projects completed during learning. The Contact section provides ways to connect through email or social media. The entire website is designed to be simple, clean, and easy to navigate, ensuring a good user experience.</w:t>
      </w:r>
    </w:p>
    <w:p>
      <w:r>
        <w:rPr>
          <w:b/>
          <w:sz w:val="24"/>
        </w:rPr>
        <w:t>5. Features</w:t>
      </w:r>
    </w:p>
    <w:p>
      <w:r>
        <w:t>Responsive design compatible with different screen sizes, Simple and clean user interface, Easy navigation between sections, Organized and structured content layout, Attractive styling using CSS for better visual appearance.</w:t>
      </w:r>
    </w:p>
    <w:p>
      <w:r>
        <w:rPr>
          <w:b/>
          <w:sz w:val="24"/>
        </w:rPr>
        <w:t>6. Learning Outcomes</w:t>
      </w:r>
    </w:p>
    <w:p>
      <w:r>
        <w:t>This project helped me gain practical knowledge of web development. I learned how to structure web pages using HTML and style them using CSS. I also understood how to make a website responsive and visually appealing. Additionally, I improved my problem-solving skills while debugging design and layout issues. This project increased my confidence in developing real-world web applications.</w:t>
      </w:r>
    </w:p>
    <w:p>
      <w:r>
        <w:rPr>
          <w:b/>
          <w:sz w:val="24"/>
        </w:rPr>
        <w:t>7. Conclusion</w:t>
      </w:r>
    </w:p>
    <w:p>
      <w:r>
        <w:t>The internship project provided valuable hands-on experience in front-end web development. It helped me understand the process of building a structured and responsive website from scratch. Overall, this project enhanced my technical skills, improved my design thinking, and gave me confidence to work on more advanced web development projects in the future.</w:t>
      </w:r>
    </w:p>
    <w:sectPr w:rsidR="00FC693F" w:rsidRPr="0006063C" w:rsidSect="00034616">
      <w:pgSz w:w="12240" w:h="15840"/>
      <w:pgMar w:top="1440" w:right="1800" w:bottom="1440" w:left="180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